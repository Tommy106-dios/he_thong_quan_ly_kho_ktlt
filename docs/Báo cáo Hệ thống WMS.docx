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000000"/>
          <w:sz w:val="28"/>
        </w:rPr>
        <w:t>TRƯỜNG ĐẠI HỌC BÁCH KHOA HÀ NỘI</w:t>
        <w:br/>
      </w:r>
      <w:r>
        <w:rPr>
          <w:rFonts w:ascii="Times New Roman" w:hAnsi="Times New Roman"/>
          <w:b/>
          <w:color w:val="780000"/>
          <w:sz w:val="26"/>
        </w:rPr>
        <w:t>VIỆN CÔNG NGHỆ THÔNG TIN VÀ TRUYỀN THÔNG</w:t>
        <w:br/>
      </w:r>
    </w:p>
    <w:p>
      <w:pPr>
        <w:spacing w:before="0" w:after="800"/>
        <w:jc w:val="center"/>
        <w:pBdr>
          <w:bottom w:val="single" w:sz="12" w:space="4" w:color="1A5276"/>
        </w:pBdr>
      </w:pPr>
    </w:p>
    <w:p>
      <w:pPr>
        <w:spacing w:before="600" w:after="300"/>
        <w:jc w:val="center"/>
      </w:pPr>
      <w:r>
        <w:rPr>
          <w:rFonts w:ascii="Times New Roman" w:hAnsi="Times New Roman"/>
          <w:b/>
          <w:color w:val="000000"/>
          <w:sz w:val="32"/>
        </w:rPr>
        <w:t>BÁO CÁO BÀI TẬP LỚN</w:t>
        <w:br/>
        <w:t>MÔN HỌC: KỸ THUẬT LẬP TRÌNH</w:t>
      </w:r>
    </w:p>
    <w:p>
      <w:pPr>
        <w:spacing w:before="400" w:after="1600"/>
        <w:jc w:val="center"/>
      </w:pPr>
      <w:r>
        <w:rPr>
          <w:rFonts w:ascii="Times New Roman" w:hAnsi="Times New Roman"/>
          <w:b/>
          <w:color w:val="1A5276"/>
          <w:sz w:val="40"/>
        </w:rPr>
        <w:t>ĐỀ TÀI: XÂY DỰNG ỨNG DỤNG</w:t>
        <w:br/>
        <w:t>QUẢN LÝ KHO HÀNG (WMS) BẰNG PYTHON</w:t>
        <w:br/>
      </w:r>
      <w:r>
        <w:rPr>
          <w:rFonts w:ascii="Times New Roman" w:hAnsi="Times New Roman"/>
          <w:i/>
          <w:color w:val="7F8C8D"/>
          <w:sz w:val="24"/>
        </w:rPr>
        <w:t>(Thiết kế kiến trúc phân lớp Hướng đối tượng và quản lý tệp dữ liệu JSON)</w:t>
      </w:r>
    </w:p>
    <w:p>
      <w:pPr>
        <w:spacing w:before="1200" w:after="1600"/>
        <w:ind w:left="2160"/>
        <w:jc w:val="left"/>
      </w:pPr>
      <w:r>
        <w:rPr>
          <w:rFonts w:ascii="Times New Roman" w:hAnsi="Times New Roman"/>
          <w:b/>
          <w:color w:val="2C3E50"/>
          <w:sz w:val="26"/>
        </w:rPr>
        <w:t>Giảng viên hướng dẫn:</w:t>
        <w:tab/>
        <w:tab/>
        <w:t>PGS. TS. Nguyễn Văn A</w:t>
        <w:br/>
        <w:t>Sinh viên thực hiện:</w:t>
        <w:tab/>
        <w:tab/>
        <w:t>Lê Văn B</w:t>
        <w:br/>
        <w:t>Mã số sinh viên (MSSV):</w:t>
        <w:tab/>
        <w:t>20211234</w:t>
        <w:br/>
        <w:t>Lớp học phần:</w:t>
        <w:tab/>
        <w:tab/>
        <w:t>KTLT - MI3310 - 123456</w:t>
        <w:br/>
      </w:r>
    </w:p>
    <w:p>
      <w:pPr>
        <w:spacing w:before="600" w:after="0"/>
        <w:jc w:val="center"/>
      </w:pPr>
      <w:r>
        <w:rPr>
          <w:rFonts w:ascii="Times New Roman" w:hAnsi="Times New Roman"/>
          <w:b/>
          <w:sz w:val="24"/>
        </w:rPr>
        <w:t>Hà Nội, Năm 2026</w:t>
      </w:r>
    </w:p>
    <w:p>
      <w:r>
        <w:br w:type="page"/>
      </w:r>
    </w:p>
    <w:p>
      <w:pPr>
        <w:keepNext/>
        <w:spacing w:before="240" w:after="360" w:line="312" w:lineRule="auto"/>
        <w:jc w:val="center"/>
      </w:pPr>
      <w:r>
        <w:rPr>
          <w:rFonts w:ascii="Times New Roman" w:hAnsi="Times New Roman"/>
          <w:b/>
          <w:color w:val="1A5276"/>
          <w:sz w:val="32"/>
        </w:rPr>
        <w:t>MỤC LỤC</w:t>
      </w:r>
    </w:p>
    <w:p>
      <w:pPr>
        <w:spacing w:line="288" w:lineRule="auto" w:before="120" w:after="120"/>
      </w:pPr>
      <w:r>
        <w:rPr>
          <w:rFonts w:ascii="Times New Roman" w:hAnsi="Times New Roman"/>
          <w:color w:val="2C3E50"/>
          <w:sz w:val="24"/>
        </w:rPr>
        <w:t>CHƯƠNG 1: GIỚI THIỆU ĐỀ TÀI VÀ PHÂN TÍCH YÊU CẦU ..................................................... 3</w:t>
        <w:br/>
        <w:t xml:space="preserve">  1.1. Đặt vấn đề và Mục tiêu đề tài ................................................................................. 3</w:t>
        <w:br/>
        <w:t xml:space="preserve">  1.2. Phân tích yêu cầu chức năng (Use Case) ................................................................... 3</w:t>
        <w:br/>
        <w:t xml:space="preserve">  1.3. Yêu cầu phi chức năng và Ràng buộc kỹ thuật .......................................................... 4</w:t>
        <w:br/>
        <w:t>CHƯƠNG 2: THIẾT KẾ KIẾN TRÚC VÀ CẤU TRÚC DỮ LIỆU ................................................. 5</w:t>
        <w:br/>
        <w:t xml:space="preserve">  2.1. Thiết kế File dữ liệu (Data Files) ............................................................................ 5</w:t>
        <w:br/>
        <w:t xml:space="preserve">  2.2. Thiết kế Cấu trúc dữ liệu tự định nghĩa (Classes) ....................................................... 5</w:t>
        <w:br/>
        <w:t xml:space="preserve">  2.3. Thiết kế các Thuật toán tự cài đặt ........................................................................... 6</w:t>
        <w:br/>
        <w:t>CHƯƠNG 3: TRIỂN KHAI CÀI ĐẶT VÀ LOGIC NGHIỆP VỤ ................................................. 8</w:t>
        <w:br/>
        <w:t xml:space="preserve">  3.1. Sơ đồ phân rã chức năng (Architecture &amp; Modular Design) ....................................... 8</w:t>
        <w:br/>
        <w:t xml:space="preserve">  3.2. Triển khai Logic nghiệp vụ cốt lõi ............................................................................ 9</w:t>
        <w:br/>
        <w:t>CHƯƠNG 4: KẾT QUẢ THỰC NGHIỆM VÀ KỊCH BẢN KIỂM THỬ (TESTING) ........................... 11</w:t>
        <w:br/>
        <w:t xml:space="preserve">  4.1. Kịch bản kiểm thử (Test Cases) ............................................................................... 11</w:t>
        <w:br/>
        <w:t xml:space="preserve">  4.2. Hình ảnh minh họa kết quả chạy chương trình ........................................................... 12</w:t>
        <w:br/>
        <w:t>CHƯƠNG 5: TỔNG KẾT VÀ ĐÁNH GIÁ ............................................................................. 14</w:t>
        <w:br/>
        <w:t xml:space="preserve">  5.1. Các kỹ thuật lập trình đã vận dụng .......................................................................... 14</w:t>
        <w:br/>
        <w:t xml:space="preserve">  5.2. Đánh giá ưu điểm và Hạn chế của hệ thống ............................................................. 14</w:t>
        <w:br/>
        <w:t xml:space="preserve">  5.3. Hướng phát triển tương lai ...................................................................................... 15</w:t>
        <w:br/>
        <w:t>PHỤ LỤC: MÃ NGUỒN CHƯƠNG TRÌNH (SOURCE CODE) ................................................... 16</w:t>
        <w:br/>
        <w:t xml:space="preserve">  A. Mã nguồn tệp khởi chạy main.py và console_menu.py ................................................. 16</w:t>
        <w:br/>
        <w:t xml:space="preserve">  B. Mã nguồn thực thể và các lớp dịch vụ chính ................................................................... 18</w:t>
        <w:br/>
      </w:r>
    </w:p>
    <w:p>
      <w:r>
        <w:br w:type="page"/>
      </w:r>
    </w:p>
    <w:p>
      <w:pPr>
        <w:keepNext/>
        <w:spacing w:before="240" w:after="240" w:line="312" w:lineRule="auto"/>
        <w:jc w:val="left"/>
      </w:pPr>
      <w:r>
        <w:rPr>
          <w:rFonts w:ascii="Times New Roman" w:hAnsi="Times New Roman"/>
          <w:b/>
          <w:color w:val="1A5276"/>
          <w:sz w:val="32"/>
        </w:rPr>
        <w:t>CHƯƠNG 1: GIỚI THIỆU ĐỀ TÀI VÀ PHÂN TÍCH YÊU CẦU</w:t>
      </w:r>
    </w:p>
    <w:p>
      <w:pPr>
        <w:keepNext/>
        <w:spacing w:before="120" w:after="120" w:line="312" w:lineRule="auto"/>
        <w:jc w:val="left"/>
      </w:pPr>
      <w:r>
        <w:rPr>
          <w:rFonts w:ascii="Times New Roman" w:hAnsi="Times New Roman"/>
          <w:b/>
          <w:color w:val="17A589"/>
          <w:sz w:val="28"/>
        </w:rPr>
        <w:t>1.1. Đặt vấn đề và Mục tiêu đề tài</w:t>
      </w:r>
    </w:p>
    <w:p>
      <w:pPr>
        <w:spacing w:before="120" w:after="120" w:line="312" w:lineRule="auto"/>
        <w:jc w:val="left"/>
      </w:pPr>
      <w:r>
        <w:t>Trong hoạt động quản lý kho hàng (Warehouse Management System - WMS), việc kiểm soát dòng lưu chuyển của hàng hóa (nhập kho, xuất kho, theo dõi tồn kho) đóng vai trò vô cùng cốt lõi. Đối với các kho hàng truyền thống hoặc quy mô nhỏ, việc ghi chép sổ sách thủ công hoặc sử dụng Excel thường bộc lộ nhiều hạn chế lớn như dễ gây sai lệch số liệu, thất thoát thông tin, mất nhiều thời gian tra cứu nhật ký giao dịch và không thể đưa ra các cảnh báo tức thời khi hàng hóa chạm ngưỡng thiếu hụt hay dư thừa quá mức.</w:t>
        <w:br/>
        <w:br/>
        <w:t>Nhằm giải quyết bài toán trên dưới góc độ kỹ thuật lập trình, đề tài tập trung vào mục tiêu: Xây dựng một ứng dụng dòng lệnh (Console application) trực quan bằng ngôn ngữ Python cho phép quản lý danh mục sản phẩm, ghi nhận và xử lý lịch sử nhập/xuất kho tự động, tự tính toán số lượng tồn kho thực tế ở bất kỳ thời điểm nào và tự động đưa ra các cảnh báo (Alert) kịp thời khi lượng tồn kho mất cân bằng.</w:t>
      </w:r>
    </w:p>
    <w:p>
      <w:pPr>
        <w:keepNext/>
        <w:spacing w:before="120" w:after="120" w:line="312" w:lineRule="auto"/>
        <w:jc w:val="left"/>
      </w:pPr>
      <w:r>
        <w:rPr>
          <w:rFonts w:ascii="Times New Roman" w:hAnsi="Times New Roman"/>
          <w:b/>
          <w:color w:val="17A589"/>
          <w:sz w:val="28"/>
        </w:rPr>
        <w:t>1.2. Phân tích yêu cầu chức năng (Use Case)</w:t>
      </w:r>
    </w:p>
    <w:p>
      <w:pPr>
        <w:spacing w:before="120" w:after="120" w:line="312" w:lineRule="auto"/>
        <w:jc w:val="left"/>
      </w:pPr>
      <w:r>
        <w:t>Hệ thống WMS cung cấp các nhóm chức năng nghiệp vụ cốt lõi sau:</w:t>
        <w:br/>
        <w:t>1. Quản lý danh mục sản phẩm: Khởi tạo sản phẩm mới, hiển thị danh sách sản phẩm hiện có với các thuộc tính cơ bản như Mã sản phẩm, Tên sản phẩm, Loại hàng, Đơn vị tính, Số lượng tồn, Đơn giá và Ngưỡng tối thiểu.</w:t>
        <w:br/>
        <w:t>2. Quản lý Nhập/Xuất kho:</w:t>
        <w:br/>
        <w:t xml:space="preserve">   - Nhập kho: Tiếp nhận mã sản phẩm và số lượng nhập. Nếu sản phẩm đã tồn tại, tiến hành cộng dồn số lượng tồn và cập nhật giá bán mới. Nếu là sản phẩm mới, yêu cầu khai báo đầy đủ các thông tin thuộc tính sản phẩm và thêm mới vào danh sách. Tạo phiếu giao dịch nhập kho ghi nhận ngày thực hiện và đơn giá.</w:t>
        <w:br/>
        <w:t xml:space="preserve">   - Xuất kho: Cho phép xuất sản phẩm khỏi kho. Hệ thống kiểm tra điều kiện ràng buộc: Nếu số lượng xuất vượt quá tồn kho thực tế, chương trình hiển thị lỗi và chặn giao dịch. Nếu hợp lệ, tiến hành trừ lượng tồn kho thực tế, tự động gán đơn giá xuất bằng giá bán hiện hành của sản phẩm và lưu vết giao dịch.</w:t>
        <w:br/>
        <w:t>3. Logic nghiệp vụ đặc thù:</w:t>
        <w:br/>
        <w:t xml:space="preserve">   - Tự động tính toán số lượng tồn kho thực tế sau mỗi giao dịch.</w:t>
        <w:br/>
        <w:t xml:space="preserve">   - Cơ chế Cảnh báo (Alert): Khi số lượng tồn kho của một sản phẩm sau giao dịch xuất kho chạm hoặc giảm dưới ngưỡng tồn tối thiểu (min_stock_level) hoặc vượt quá mức tồn tối đa (max_stock_level), hệ thống sẽ ngay lập tức in ra một thông điệp cảnh báo nổi bật để thông báo cho thủ kho.</w:t>
        <w:br/>
        <w:t>4. Tìm kiếm và Báo cáo:</w:t>
        <w:br/>
        <w:t xml:space="preserve">   - Tìm kiếm sản phẩm theo Mã sản phẩm hoặc Tên sản phẩm (không phân biệt chữ hoa/chữ thường và tự động loại bỏ khoảng trắng dư thừa).</w:t>
        <w:br/>
        <w:t xml:space="preserve">   - Trích xuất nhật ký giao dịch nhập/xuất kho theo khoảng thời gian.</w:t>
        <w:br/>
        <w:t xml:space="preserve">   - Thống kê tổng giá trị tài sản đang tồn kho trong hệ thống.</w:t>
      </w:r>
    </w:p>
    <w:p>
      <w:pPr>
        <w:keepNext/>
        <w:spacing w:before="120" w:after="120" w:line="312" w:lineRule="auto"/>
        <w:jc w:val="left"/>
      </w:pPr>
      <w:r>
        <w:rPr>
          <w:rFonts w:ascii="Times New Roman" w:hAnsi="Times New Roman"/>
          <w:b/>
          <w:color w:val="17A589"/>
          <w:sz w:val="28"/>
        </w:rPr>
        <w:t>1.3. Yêu cầu phi chức năng và Ràng buộc kỹ thuật</w:t>
      </w:r>
    </w:p>
    <w:p>
      <w:pPr>
        <w:spacing w:before="120" w:after="120" w:line="312" w:lineRule="auto"/>
        <w:jc w:val="left"/>
      </w:pPr>
      <w:r>
        <w:t>- Ngôn ngữ lập trình chính: Python 3.x.</w:t>
        <w:br/>
        <w:t>- Ràng buộc cốt lõi (Kiến trúc &amp; Thiết kế): Xây dựng hệ thống theo mô hình phân lớp Hướng đối tượng (OOP) tinh gọn, chia làm 4 lớp rõ ràng: Models (Thực thể đối tượng), Services (Xử lý nghiệp vụ chính), Views (Màn hình console hiển thị), và Data Access (Truy xuất tệp dữ liệu). Hệ thống không lạm dụng các cơ sở dữ liệu chuyên dụng bên thứ ba (như SQL, ORM cồng kềnh) mà tự thiết kế kiến trúc xử lý dữ liệu động trên bộ nhớ trong thời gian chạy.</w:t>
        <w:br/>
        <w:t>- Cơ chế lưu trữ dữ liệu (Persistence): Dữ liệu của hệ thống phải được lưu trữ lâu dài dưới dạng các tệp tin cấu trúc JSON độc lập (như products.json, transactions.json, transaction_details.json, categories.json, suppliers.json, users.json). Tệp tin JSON được đọc khi khởi chạy chương trình để nạp danh sách đối tượng và được ghi đè tự động khi có các giao dịch thay đổi dữ liệu nhằm đảm bảo tính bền vững lâu dài.</w:t>
      </w:r>
    </w:p>
    <w:p>
      <w:r>
        <w:br w:type="page"/>
      </w:r>
    </w:p>
    <w:p>
      <w:pPr>
        <w:keepNext/>
        <w:spacing w:before="240" w:after="240" w:line="312" w:lineRule="auto"/>
        <w:jc w:val="left"/>
      </w:pPr>
      <w:r>
        <w:rPr>
          <w:rFonts w:ascii="Times New Roman" w:hAnsi="Times New Roman"/>
          <w:b/>
          <w:color w:val="1A5276"/>
          <w:sz w:val="32"/>
        </w:rPr>
        <w:t>CHƯƠNG 2: THIẾT KẾ KIẾN TRÚC VÀ CẤU TRÚC DỮ LIỆU</w:t>
      </w:r>
    </w:p>
    <w:p>
      <w:pPr>
        <w:keepNext/>
        <w:spacing w:before="120" w:after="120" w:line="312" w:lineRule="auto"/>
        <w:jc w:val="left"/>
      </w:pPr>
      <w:r>
        <w:rPr>
          <w:rFonts w:ascii="Times New Roman" w:hAnsi="Times New Roman"/>
          <w:b/>
          <w:color w:val="17A589"/>
          <w:sz w:val="28"/>
        </w:rPr>
        <w:t>2.1. Thiết kế File dữ liệu (Data Files)</w:t>
      </w:r>
    </w:p>
    <w:p>
      <w:pPr>
        <w:spacing w:before="120" w:after="120" w:line="312" w:lineRule="auto"/>
        <w:jc w:val="left"/>
      </w:pPr>
      <w:r>
        <w:t>Hệ thống duy trì dữ liệu qua các tệp tin JSON độc lập liên kết chặt chẽ bằng khóa ngoại (Foreign Keys):</w:t>
        <w:br/>
        <w:t>1. products.json: Lưu danh sách thông tin sản phẩm. Mỗi sản phẩm có: id (khóa chính), name, categoryId (khóa ngoại nối với danh mục), price, stockQuantity, minStockLevel, maxStockLevel.</w:t>
        <w:br/>
        <w:t xml:space="preserve">   - Ví dụ bản ghi: {"id": "SP001", "name": "Xi mang Hoang Thach", "categoryId": "CAT01", "price": 85000, "stockQuantity": 150, "minStockLevel": 20, "maxStockLevel": 500}</w:t>
        <w:br/>
        <w:t>2. transactions.json và transaction_details.json: Ghi lại thông tin chung của phiếu giao dịch (PNxxxx, PXxxxx) và thông tin dòng hàng cụ thể trong phiếu giao dịch đó (chi tiết số lượng và giá bán lịch sử).</w:t>
        <w:br/>
        <w:t>3. categories.json, suppliers.json, users.json: Lưu thông tin phụ trợ về danh mục sản phẩm, nhà cung cấp và thông tin nhân viên đăng nhập hệ thống.</w:t>
      </w:r>
    </w:p>
    <w:p>
      <w:pPr>
        <w:keepNext/>
        <w:spacing w:before="120" w:after="120" w:line="312" w:lineRule="auto"/>
        <w:jc w:val="left"/>
      </w:pPr>
      <w:r>
        <w:rPr>
          <w:rFonts w:ascii="Times New Roman" w:hAnsi="Times New Roman"/>
          <w:b/>
          <w:color w:val="17A589"/>
          <w:sz w:val="28"/>
        </w:rPr>
        <w:t>2.2. Thiết kế Cấu trúc dữ liệu tự định nghĩa (Classes)</w:t>
      </w:r>
    </w:p>
    <w:p>
      <w:pPr>
        <w:spacing w:before="120" w:after="120" w:line="312" w:lineRule="auto"/>
        <w:jc w:val="left"/>
      </w:pPr>
      <w:r>
        <w:rPr>
          <w:rFonts w:ascii="Times New Roman" w:hAnsi="Times New Roman"/>
          <w:b w:val="0"/>
          <w:i w:val="0"/>
          <w:color w:val="2C3E50"/>
          <w:sz w:val="26"/>
        </w:rPr>
        <w:t>Dưới đây là chi tiết thiết kế các lớp đối tượng thực thể trong mã nguồn Python:</w:t>
      </w:r>
    </w:p>
    <w:p>
      <w:pPr>
        <w:keepNext/>
        <w:spacing w:before="120" w:after="120" w:line="312" w:lineRule="auto"/>
        <w:jc w:val="left"/>
      </w:pPr>
      <w:r>
        <w:rPr>
          <w:rFonts w:ascii="Times New Roman" w:hAnsi="Times New Roman"/>
          <w:b/>
          <w:i/>
          <w:color w:val="1A5276"/>
          <w:sz w:val="26"/>
        </w:rPr>
        <w:t>Bảng 2.1. Các thuộc tính trong lớp Product</w:t>
      </w:r>
    </w:p>
    <w:tbl>
      <w:tblPr>
        <w:tblW w:type="auto" w:w="0"/>
        <w:jc w:val="center"/>
        <w:tblLook w:firstColumn="1" w:firstRow="1" w:lastColumn="0" w:lastRow="0" w:noHBand="0" w:noVBand="1" w:val="04A0"/>
      </w:tblPr>
      <w:tblGrid>
        <w:gridCol w:w="3230"/>
        <w:gridCol w:w="3230"/>
        <w:gridCol w:w="3230"/>
      </w:tblGrid>
      <w:tr>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Thuộc tính</w:t>
            </w:r>
          </w:p>
        </w:tc>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Kiểu dữ liệu</w:t>
            </w:r>
          </w:p>
        </w:tc>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Ý nghĩa nghiệp vụ</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id</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Mã định danh duy nhất của sản phẩm (ví dụ: SP001)</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name</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Tên gọi chi tiết sản phẩm</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category_id</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Khóa ngoại liên kết danh mục sản phẩm</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price</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float</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Đơn giá hiện hành của sản phẩm</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stock_quantity</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int</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Số lượng tồn kho thực tế hiện tại</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min_stock_level</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int</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Ngưỡng tồn tối thiểu dùng để cảnh báo</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max_stock_level</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int</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Ngưỡng tồn tối đa dùng để cảnh báo</w:t>
            </w:r>
          </w:p>
        </w:tc>
      </w:tr>
    </w:tbl>
    <w:p>
      <w:pPr>
        <w:spacing w:before="40" w:after="40"/>
      </w:pPr>
    </w:p>
    <w:p>
      <w:pPr>
        <w:keepNext/>
        <w:spacing w:before="120" w:after="120" w:line="312" w:lineRule="auto"/>
        <w:jc w:val="left"/>
      </w:pPr>
      <w:r>
        <w:rPr>
          <w:rFonts w:ascii="Times New Roman" w:hAnsi="Times New Roman"/>
          <w:b/>
          <w:i/>
          <w:color w:val="1A5276"/>
          <w:sz w:val="26"/>
        </w:rPr>
        <w:t>Bảng 2.2. Các thuộc tính trong lớp Transaction</w:t>
      </w:r>
    </w:p>
    <w:tbl>
      <w:tblPr>
        <w:tblW w:type="auto" w:w="0"/>
        <w:jc w:val="center"/>
        <w:tblLook w:firstColumn="1" w:firstRow="1" w:lastColumn="0" w:lastRow="0" w:noHBand="0" w:noVBand="1" w:val="04A0"/>
      </w:tblPr>
      <w:tblGrid>
        <w:gridCol w:w="3230"/>
        <w:gridCol w:w="3230"/>
        <w:gridCol w:w="3230"/>
      </w:tblGrid>
      <w:tr>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Thuộc tính</w:t>
            </w:r>
          </w:p>
        </w:tc>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Kiểu dữ liệu</w:t>
            </w:r>
          </w:p>
        </w:tc>
        <w:tc>
          <w:tcPr>
            <w:tcW w:type="dxa" w:w="3230"/>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Ý nghĩa nghiệp vụ</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id</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Mã giao dịch tự tăng (ví dụ: PN1001, PX1001)</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type</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Loại giao dịch (Chỉ chứa 'NHAP' hoặc 'XUAT')</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created_date</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Thời điểm phát sinh giao dịch (ISO string)</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user_id</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Mã nhân viên lập phiếu (Khóa ngoại)</w:t>
            </w:r>
          </w:p>
        </w:tc>
      </w:tr>
      <w:tr>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supplier_id</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Mã nhà cung cấp (Chỉ dùng khi type = 'NHAP')</w:t>
            </w:r>
          </w:p>
        </w:tc>
      </w:tr>
      <w:tr>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receiver_or_note</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str</w:t>
            </w:r>
          </w:p>
        </w:tc>
        <w:tc>
          <w:tcPr>
            <w:tcW w:type="dxa" w:w="3230"/>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Thông tin người nhận / Ghi chú (Chỉ dùng khi type = 'XUAT')</w:t>
            </w:r>
          </w:p>
        </w:tc>
      </w:tr>
    </w:tbl>
    <w:p>
      <w:pPr>
        <w:spacing w:before="40" w:after="40"/>
      </w:pPr>
    </w:p>
    <w:p>
      <w:pPr>
        <w:keepNext/>
        <w:spacing w:before="120" w:after="120" w:line="312" w:lineRule="auto"/>
        <w:jc w:val="left"/>
      </w:pPr>
      <w:r>
        <w:rPr>
          <w:rFonts w:ascii="Times New Roman" w:hAnsi="Times New Roman"/>
          <w:b/>
          <w:color w:val="17A589"/>
          <w:sz w:val="28"/>
        </w:rPr>
        <w:t>2.3. Thiết kế các Thuật toán tự cài đặt</w:t>
      </w:r>
    </w:p>
    <w:p>
      <w:pPr>
        <w:spacing w:before="120" w:after="120" w:line="312" w:lineRule="auto"/>
        <w:jc w:val="left"/>
      </w:pPr>
      <w:r>
        <w:t>Hệ thống tự xây dựng các thuật toán nghiệp vụ logic tối ưu trên cấu trúc Python list và dictionary:</w:t>
        <w:br/>
        <w:t>1. Thuật toán Tìm kiếm sản phẩm: Nhận vào từ khóa keyword từ bàn phím, sử dụng hàm strip() để loại bỏ khoảng trắng dư ở hai đầu, tiếp theo chuyển về chữ thường bằng hàm lower(). Hệ thống quét qua danh sách sản phẩm, sử dụng từ khóa kiểm tra xem có xuất hiện trong id hoặc name của sản phẩm hay không (Case-insensitive substring search). Độ phức tạp thuật toán là O(n).</w:t>
        <w:br/>
        <w:t>2. Thuật toán Sắp xếp Lịch sử giao dịch: Sắp xếp danh sách phiếu giao dịch theo thời gian giảm dần (mới nhất lên đầu) bằng cách gọi thuật toán sắp xếp dựa trên khóa được chỉ định là thuộc tính created_date của đối tượng Transaction với tùy chọn đảo ngược danh sách (reverse=True).</w:t>
        <w:br/>
        <w:t>3. Thuật toán Báo cáo Xuất-Nhập-Tồn lịch sử: Thu thập start_date và end_date. Thuật toán quét danh sách giao dịch, phân ra 2 mốc thời gian: Nếu giao dịch xảy ra trước start_date, thực hiện tính lũy kế tồn đầu kỳ TonDau (Nhập cộng, Xuất trừ). Nếu giao dịch xảy ra trong khoảng thời gian báo cáo, tính lũy kế Tổng Nhập và Tổng Xuất. Sau đó tính Tồn cuối kỳ = Tồn đầu + Nhập - Xuất.</w:t>
      </w:r>
    </w:p>
    <w:p>
      <w:r>
        <w:br w:type="page"/>
      </w:r>
    </w:p>
    <w:p>
      <w:pPr>
        <w:keepNext/>
        <w:spacing w:before="240" w:after="240" w:line="312" w:lineRule="auto"/>
        <w:jc w:val="left"/>
      </w:pPr>
      <w:r>
        <w:rPr>
          <w:rFonts w:ascii="Times New Roman" w:hAnsi="Times New Roman"/>
          <w:b/>
          <w:color w:val="1A5276"/>
          <w:sz w:val="32"/>
        </w:rPr>
        <w:t>CHƯƠNG 3: TRIỂN KHAI CÀI ĐẶT VÀ LOGIC NGHIỆP VỤ</w:t>
      </w:r>
    </w:p>
    <w:p>
      <w:pPr>
        <w:keepNext/>
        <w:spacing w:before="120" w:after="120" w:line="312" w:lineRule="auto"/>
        <w:jc w:val="left"/>
      </w:pPr>
      <w:r>
        <w:rPr>
          <w:rFonts w:ascii="Times New Roman" w:hAnsi="Times New Roman"/>
          <w:b/>
          <w:color w:val="17A589"/>
          <w:sz w:val="28"/>
        </w:rPr>
        <w:t>3.1. Sơ đồ phân rã chức năng (Architecture &amp; Modular Design)</w:t>
      </w:r>
    </w:p>
    <w:p>
      <w:pPr>
        <w:spacing w:before="120" w:after="120" w:line="312" w:lineRule="auto"/>
        <w:jc w:val="left"/>
      </w:pPr>
      <w:r>
        <w:t>Mã nguồn được phân tách theo thiết kế kiến trúc phân lớp (Layered Architecture) rõ ràng, tăng tính độc lập và dễ bảo trì:</w:t>
        <w:br/>
        <w:br/>
        <w:t>1. Tầng Models (Thực thể dữ liệu): Chứa các lớp thực thể OOP: user.py, category.py, supplier.py, product.py, transaction.py, transaction_detail.py. Mỗi lớp chứa hàm to_dict() và from_dict() phục vụ ánh xạ dữ liệu JSON.</w:t>
        <w:br/>
        <w:t>2. Tầng Services (Xử lý nghiệp vụ cốt lõi):</w:t>
        <w:br/>
        <w:t xml:space="preserve">   - InboundService: Xử lý nhập kho, tự sinh mã phiếu PNxxxx, cập nhật dồn số lượng và giá sản phẩm hiện hành, tự động thêm sản phẩm mới nếu chưa tồn tại.</w:t>
        <w:br/>
        <w:t xml:space="preserve">   - OutboundService: Xử lý xuất kho, sinh mã phiếu PXxxxx, trừ số lượng tồn thực tế, chặn xuất nếu vượt quá lượng tồn kho hiện hành.</w:t>
        <w:br/>
        <w:t xml:space="preserve">   - ManagementService: Quản lý tính toán cảnh báo tồn kho vượt/dưới ngưỡng, tìm kiếm sản phẩm, lọc lịch sử, tính toán số liệu báo cáo XNT ngược thời gian.</w:t>
        <w:br/>
        <w:t>3. Tầng Data Access (Lưu trữ và Truy xuất tệp vật lý):</w:t>
        <w:br/>
        <w:t xml:space="preserve">   - FileHandler: Đọc ghi cơ sở dữ liệu JSON vật lý từ thư mục data/ lên các danh sách đối tượng tương ứng trên RAM.</w:t>
        <w:br/>
        <w:t>4. Tầng Views (Console UI):</w:t>
        <w:br/>
        <w:t xml:space="preserve">   - ConsoleMenu: Xử lý hiển thị menu dòng lệnh, tiếp nhận input người dùng và hiển thị thông tin ngăn cách bởi dấu '|' tối giản.</w:t>
      </w:r>
    </w:p>
    <w:p>
      <w:pPr>
        <w:keepNext/>
        <w:spacing w:before="120" w:after="120" w:line="312" w:lineRule="auto"/>
        <w:jc w:val="left"/>
      </w:pPr>
      <w:r>
        <w:rPr>
          <w:rFonts w:ascii="Times New Roman" w:hAnsi="Times New Roman"/>
          <w:b/>
          <w:color w:val="17A589"/>
          <w:sz w:val="28"/>
        </w:rPr>
        <w:t>3.2. Triển khai Logic nghiệp vụ cốt lõi</w:t>
      </w:r>
    </w:p>
    <w:p>
      <w:pPr>
        <w:spacing w:before="120" w:after="120" w:line="312" w:lineRule="auto"/>
        <w:jc w:val="left"/>
      </w:pPr>
      <w:r>
        <w:rPr>
          <w:rFonts w:ascii="Times New Roman" w:hAnsi="Times New Roman"/>
          <w:b w:val="0"/>
          <w:i w:val="0"/>
          <w:color w:val="2C3E50"/>
          <w:sz w:val="26"/>
        </w:rPr>
        <w:t>Dưới đây là mã giả thể hiện logic xử lý của hai nghiệp vụ nhập/xuất và cảnh báo:</w:t>
      </w:r>
    </w:p>
    <w:p>
      <w:pPr>
        <w:keepNext/>
        <w:spacing w:before="120" w:after="120" w:line="312" w:lineRule="auto"/>
        <w:jc w:val="left"/>
      </w:pPr>
      <w:r>
        <w:rPr>
          <w:rFonts w:ascii="Times New Roman" w:hAnsi="Times New Roman"/>
          <w:b/>
          <w:i/>
          <w:color w:val="1A5276"/>
          <w:sz w:val="26"/>
        </w:rPr>
        <w:t>Mã giả 3.1. Logic Nhập kho kết hợp cập nhật số lượng tồn kho</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class InboundService:</w:t>
              <w:br/>
              <w:t xml:space="preserve">    def import_stock(self, supplier_id, user_id, items_data):</w:t>
              <w:br/>
              <w:t xml:space="preserve">        tx_id = self._generate_pn_id()</w:t>
              <w:br/>
              <w:t xml:space="preserve">        created_date = datetime.now().isoformat()</w:t>
              <w:br/>
              <w:t xml:space="preserve">        transaction = Transaction(tx_id, 'NHAP', created_date, user_id, supplier_id)</w:t>
              <w:br/>
              <w:br/>
              <w:t xml:space="preserve">        for item in items_data:</w:t>
              <w:br/>
              <w:t xml:space="preserve">            p_id = item['product_id']</w:t>
              <w:br/>
              <w:t xml:space="preserve">            qty = item['quantity']</w:t>
              <w:br/>
              <w:t xml:space="preserve">            price = item['unit_price']</w:t>
              <w:br/>
              <w:br/>
              <w:t xml:space="preserve">            product = find_product_by_id(p_id)</w:t>
              <w:br/>
              <w:t xml:space="preserve">            if product:</w:t>
              <w:br/>
              <w:t xml:space="preserve">                product.stock_quantity += qty</w:t>
              <w:br/>
              <w:t xml:space="preserve">                product.price = price</w:t>
              <w:br/>
              <w:t xml:space="preserve">            else:</w:t>
              <w:br/>
              <w:t xml:space="preserve">                new_prod = Product(p_id, item['name'], item['category_id'], price, qty, </w:t>
              <w:br/>
              <w:t xml:space="preserve">                                   item['min_stock_level'], item['max_stock_level'])</w:t>
              <w:br/>
              <w:t xml:space="preserve">                self.products.append(new_prod)</w:t>
              <w:br/>
              <w:br/>
              <w:t xml:space="preserve">            detail = TransactionDetail(tx_id, p_id, qty, price)</w:t>
              <w:br/>
              <w:t xml:space="preserve">            self.transaction_details.append(detail)</w:t>
              <w:br/>
              <w:br/>
              <w:t xml:space="preserve">        self.transactions.append(transaction)</w:t>
              <w:br/>
              <w:t xml:space="preserve">        self.file_handler.save_all()</w:t>
              <w:br/>
              <w:t xml:space="preserve">        return tx_id</w:t>
            </w:r>
          </w:p>
        </w:tc>
      </w:tr>
    </w:tbl>
    <w:p>
      <w:pPr>
        <w:spacing w:before="80"/>
      </w:pPr>
    </w:p>
    <w:p>
      <w:pPr>
        <w:keepNext/>
        <w:spacing w:before="120" w:after="120" w:line="312" w:lineRule="auto"/>
        <w:jc w:val="left"/>
      </w:pPr>
      <w:r>
        <w:rPr>
          <w:rFonts w:ascii="Times New Roman" w:hAnsi="Times New Roman"/>
          <w:b/>
          <w:i/>
          <w:color w:val="1A5276"/>
          <w:sz w:val="26"/>
        </w:rPr>
        <w:t>Mã giả 3.2. Logic kiểm tra ngưỡng và kích hoạt Cảnh báo khi xuất kho</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class OutboundService:</w:t>
              <w:br/>
              <w:t xml:space="preserve">    def export_stock(self, receiver_or_note, user_id, items_data):</w:t>
              <w:br/>
              <w:t xml:space="preserve">        tx_id = self._generate_px_id()</w:t>
              <w:br/>
              <w:t xml:space="preserve">        created_date = datetime.now().isoformat()</w:t>
              <w:br/>
              <w:t xml:space="preserve">        transaction = Transaction(tx_id, 'XUAT', created_date, user_id, receiver_or_note)</w:t>
              <w:br/>
              <w:br/>
              <w:t xml:space="preserve">        for item in items_data:</w:t>
              <w:br/>
              <w:t xml:space="preserve">            p_id = item['product_id']</w:t>
              <w:br/>
              <w:t xml:space="preserve">            qty = item['quantity']</w:t>
              <w:br/>
              <w:br/>
              <w:t xml:space="preserve">            product = get_product_by_id(p_id)</w:t>
              <w:br/>
              <w:t xml:space="preserve">            if not product or product.stock_quantity &lt; qty:</w:t>
              <w:br/>
              <w:t xml:space="preserve">                raise ValueError('Không đủ hàng tồn kho!')</w:t>
              <w:br/>
              <w:br/>
              <w:t xml:space="preserve">            product.stock_quantity -= qty</w:t>
              <w:br/>
              <w:br/>
              <w:t xml:space="preserve">            if product.stock_quantity &lt;= product.min_stock_level:</w:t>
              <w:br/>
              <w:t xml:space="preserve">                print(f'CANH BAO: San pham {product.id} da xuong duoi muc toi thieu!')</w:t>
              <w:br/>
              <w:br/>
              <w:t xml:space="preserve">            detail = TransactionDetail(tx_id, p_id, qty, product.price)</w:t>
              <w:br/>
              <w:t xml:space="preserve">            self.transaction_details.append(detail)</w:t>
              <w:br/>
              <w:br/>
              <w:t xml:space="preserve">        self.transactions.append(transaction)</w:t>
              <w:br/>
              <w:t xml:space="preserve">        self.file_handler.save_all()</w:t>
              <w:br/>
              <w:t xml:space="preserve">        return tx_id</w:t>
            </w:r>
          </w:p>
        </w:tc>
      </w:tr>
    </w:tbl>
    <w:p>
      <w:pPr>
        <w:spacing w:before="80"/>
      </w:pPr>
    </w:p>
    <w:p>
      <w:r>
        <w:br w:type="page"/>
      </w:r>
    </w:p>
    <w:p>
      <w:pPr>
        <w:keepNext/>
        <w:spacing w:before="240" w:after="240" w:line="312" w:lineRule="auto"/>
        <w:jc w:val="left"/>
      </w:pPr>
      <w:r>
        <w:rPr>
          <w:rFonts w:ascii="Times New Roman" w:hAnsi="Times New Roman"/>
          <w:b/>
          <w:color w:val="1A5276"/>
          <w:sz w:val="32"/>
        </w:rPr>
        <w:t>CHƯƠNG 4: KẾT QUẢ THỰC NGHIỆM VÀ KỊCH BẢN KIỂM THỬ (TESTING)</w:t>
      </w:r>
    </w:p>
    <w:p>
      <w:pPr>
        <w:keepNext/>
        <w:spacing w:before="120" w:after="120" w:line="312" w:lineRule="auto"/>
        <w:jc w:val="left"/>
      </w:pPr>
      <w:r>
        <w:rPr>
          <w:rFonts w:ascii="Times New Roman" w:hAnsi="Times New Roman"/>
          <w:b/>
          <w:color w:val="17A589"/>
          <w:sz w:val="28"/>
        </w:rPr>
        <w:t>4.1. Kịch bản kiểm thử (Test Cases)</w:t>
      </w:r>
    </w:p>
    <w:p>
      <w:pPr>
        <w:spacing w:before="120" w:after="120" w:line="312" w:lineRule="auto"/>
        <w:jc w:val="left"/>
      </w:pPr>
      <w:r>
        <w:rPr>
          <w:rFonts w:ascii="Times New Roman" w:hAnsi="Times New Roman"/>
          <w:b w:val="0"/>
          <w:i w:val="0"/>
          <w:color w:val="2C3E50"/>
          <w:sz w:val="26"/>
        </w:rPr>
        <w:t>Hệ thống được kiểm thử tự động (tests/verify_refactored_logic.py) và xác minh 6 kịch bản nghiệp vụ cốt lõi:</w:t>
      </w:r>
    </w:p>
    <w:tbl>
      <w:tblPr>
        <w:tblW w:type="auto" w:w="0"/>
        <w:jc w:val="center"/>
        <w:tblLook w:firstColumn="1" w:firstRow="1" w:lastColumn="0" w:lastRow="0" w:noHBand="0" w:noVBand="1" w:val="04A0"/>
      </w:tblPr>
      <w:tblGrid>
        <w:gridCol w:w="1615"/>
        <w:gridCol w:w="1615"/>
        <w:gridCol w:w="1615"/>
        <w:gridCol w:w="1615"/>
        <w:gridCol w:w="1615"/>
        <w:gridCol w:w="1615"/>
      </w:tblGrid>
      <w:tr>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STT</w:t>
            </w:r>
          </w:p>
        </w:tc>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b/>
                <w:color w:val="FFFFFF"/>
                <w:sz w:val="22"/>
              </w:rPr>
              <w:t>Chức năng kiểm thử</w:t>
            </w:r>
          </w:p>
        </w:tc>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b/>
                <w:color w:val="FFFFFF"/>
                <w:sz w:val="22"/>
              </w:rPr>
              <w:t>Dữ liệu đầu vào (Input)</w:t>
            </w:r>
          </w:p>
        </w:tc>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b/>
                <w:color w:val="FFFFFF"/>
                <w:sz w:val="22"/>
              </w:rPr>
              <w:t>Kết quả mong đợi (Expected Output)</w:t>
            </w:r>
          </w:p>
        </w:tc>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b/>
                <w:color w:val="FFFFFF"/>
                <w:sz w:val="22"/>
              </w:rPr>
              <w:t>Kết quả thực tế</w:t>
            </w:r>
          </w:p>
        </w:tc>
        <w:tc>
          <w:tcPr>
            <w:tcW w:type="dxa" w:w="1615"/>
            <w:shd w:val="clear" w:color="auto" w:fill="1A5276"/>
            <w:tcMar>
              <w:top w:w="120" w:type="dxa"/>
              <w:bottom w:w="12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b/>
                <w:color w:val="FFFFFF"/>
                <w:sz w:val="22"/>
              </w:rPr>
              <w:t>Trạng thái</w:t>
            </w:r>
          </w:p>
        </w:tc>
      </w:tr>
      <w:tr>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1</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Đọc file khi khởi động</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Tệp products.json có sẵn 3 sản phẩm.</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Hệ thống nạp file thành công, chuyển đổi JSON sang các đối tượng Product trên RAM.</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3 sản phẩm nạp thành công vào bộ nhớ hệ thống, hiển thị chính xác.</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r>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2</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Nhập kho sản phẩm mới</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Khai báo SP003, Tên: Màn hình Dell, Lượng: 10, Đơn giá: 3500000, Ngưỡng: 2.</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Khởi tạo đối tượng Product mới, đưa vào danh sách sản phẩm và ghi file JSON.</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SP003 được thêm thành công vào products.json với đầy đủ thuộc tính.</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r>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3</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Nhập kho sản phẩm cũ</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Nhập mã SP001 (đang tồn 100), Số lượng nhập thêm: 50.</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Số lượng tồn của SP001 cộng dồn lên 150. Đơn giá bán cập nhật theo giá mới.</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Dữ liệu được cập nhật tồn kho = 150 và đồng bộ trực tiếp xuống products.json.</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r>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4</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Xuất kho quá số lượng tồn</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Sản phẩm SP001 (tồn 150), yêu cầu xuất: 200.</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Hệ thống ném lỗi ValueError 'Không đủ hàng tồn kho' và chặn giao dịch xuất.</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Hệ thống chặn thành công, hiển thị lỗi đỏ, tồn kho giữ nguyên.</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r>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5</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Xuất kho kích hoạt cảnh báo</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Sản phẩm SP002 (tồn 10, ngưỡng 5), yêu cầu xuất: 7 (Tồn mới = 3 &lt; 5).</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Xuất kho thành công. Hiển thị thông điệp cảnh báo tồn kho dưới ngưỡng tối thiểu.</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Xuất thành công, in cảnh báo màu nổi bật trên màn hình console.</w:t>
            </w:r>
          </w:p>
        </w:tc>
        <w:tc>
          <w:tcPr>
            <w:tcW w:type="dxa" w:w="1615"/>
            <w:shd w:val="clear" w:color="auto" w:fill="FFFFFF"/>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r>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6</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Thống kê giá trị kho hàng</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Danh sách sản phẩm hiện tại trong kho.</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Tính toán chính xác tổng giá trị kho hàng theo công thức SUM(stockQuantity * price).</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left"/>
            </w:pPr>
            <w:r>
              <w:rPr>
                <w:rFonts w:ascii="Times New Roman" w:hAnsi="Times New Roman"/>
                <w:color w:val="2C3E50"/>
                <w:sz w:val="21"/>
              </w:rPr>
              <w:t>Tổng trị giá được hiển thị chính xác khớp với số liệu lưu kho vật lý.</w:t>
            </w:r>
          </w:p>
        </w:tc>
        <w:tc>
          <w:tcPr>
            <w:tcW w:type="dxa" w:w="1615"/>
            <w:shd w:val="clear" w:color="auto" w:fill="F8F9F9"/>
            <w:tcMar>
              <w:top w:w="100" w:type="dxa"/>
              <w:bottom w:w="100" w:type="dxa"/>
              <w:left w:w="150" w:type="dxa"/>
              <w:right w:w="150" w:type="dxa"/>
            </w:tcMar>
            <w:tcBorders>
              <w:top w:val="single" w:sz="4" w:space="0" w:color="D5D8DC"/>
              <w:left w:val="single" w:sz="4" w:space="0" w:color="D5D8DC"/>
              <w:bottom w:val="single" w:sz="4" w:space="0" w:color="D5D8DC"/>
              <w:right w:val="single" w:sz="4" w:space="0" w:color="D5D8DC"/>
            </w:tcBorders>
          </w:tcPr>
          <w:p>
            <w:pPr>
              <w:jc w:val="center"/>
            </w:pPr>
            <w:r>
              <w:rPr>
                <w:rFonts w:ascii="Times New Roman" w:hAnsi="Times New Roman"/>
                <w:color w:val="2C3E50"/>
                <w:sz w:val="21"/>
              </w:rPr>
              <w:t>Pass</w:t>
            </w:r>
          </w:p>
        </w:tc>
      </w:tr>
    </w:tbl>
    <w:p>
      <w:pPr>
        <w:spacing w:before="40" w:after="40"/>
      </w:pPr>
    </w:p>
    <w:p>
      <w:pPr>
        <w:keepNext/>
        <w:spacing w:before="120" w:after="120" w:line="312" w:lineRule="auto"/>
        <w:jc w:val="left"/>
      </w:pPr>
      <w:r>
        <w:rPr>
          <w:rFonts w:ascii="Times New Roman" w:hAnsi="Times New Roman"/>
          <w:b/>
          <w:color w:val="17A589"/>
          <w:sz w:val="28"/>
        </w:rPr>
        <w:t>4.2. Hình ảnh minh họa kết quả chạy chương trình</w:t>
      </w:r>
    </w:p>
    <w:p>
      <w:pPr>
        <w:spacing w:before="120" w:after="120" w:line="312" w:lineRule="auto"/>
        <w:jc w:val="left"/>
      </w:pPr>
      <w:r>
        <w:rPr>
          <w:rFonts w:ascii="Times New Roman" w:hAnsi="Times New Roman"/>
          <w:b w:val="0"/>
          <w:i w:val="0"/>
          <w:color w:val="2C3E50"/>
          <w:sz w:val="26"/>
        </w:rPr>
        <w:t>Dưới đây là giả lập hiển thị giao diện console thực tế của chương trình Python:</w:t>
      </w:r>
    </w:p>
    <w:p>
      <w:pPr>
        <w:keepNext/>
        <w:spacing w:before="120" w:after="120" w:line="312" w:lineRule="auto"/>
        <w:jc w:val="left"/>
      </w:pPr>
      <w:r>
        <w:rPr>
          <w:rFonts w:ascii="Times New Roman" w:hAnsi="Times New Roman"/>
          <w:b/>
          <w:i/>
          <w:color w:val="1A5276"/>
          <w:sz w:val="26"/>
        </w:rPr>
        <w:t>Màn hình Menu điều khiển chính:</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WMS MENU | Le Van B (Admin) ---</w:t>
              <w:br/>
              <w:t>1. Nhap kho          5. Xem lich su</w:t>
              <w:br/>
              <w:t>2. Xuat kho          6. Danh muc san pham</w:t>
              <w:br/>
              <w:t>3. Canh bao ton      7. Them danh muc moi</w:t>
              <w:br/>
              <w:t>4. Tim kiem          8. Bao cao Xuat-Nhap-Ton</w:t>
              <w:br/>
              <w:t>0. Thoat</w:t>
              <w:br/>
              <w:t>Chon chuc nang (0-8): _</w:t>
            </w:r>
          </w:p>
        </w:tc>
      </w:tr>
    </w:tbl>
    <w:p>
      <w:pPr>
        <w:spacing w:before="80"/>
      </w:pPr>
    </w:p>
    <w:p>
      <w:pPr>
        <w:keepNext/>
        <w:spacing w:before="120" w:after="120" w:line="312" w:lineRule="auto"/>
        <w:jc w:val="left"/>
      </w:pPr>
      <w:r>
        <w:rPr>
          <w:rFonts w:ascii="Times New Roman" w:hAnsi="Times New Roman"/>
          <w:b/>
          <w:i/>
          <w:color w:val="1A5276"/>
          <w:sz w:val="26"/>
        </w:rPr>
        <w:t>Màn hình xuất kho có kích hoạt cảnh báo tồn kho tối thiểu:</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XUAT KHO ---</w:t>
              <w:br/>
              <w:t>Nguoi nhan / Ghi chu: Nguyen Van C</w:t>
              <w:br/>
              <w:t>Ma san pham ProductId (Enter de dung): SP002</w:t>
              <w:br/>
              <w:t>So luong xuat: 7</w:t>
              <w:br/>
              <w:t>CANH BAO: San pham SP002 da xuong duoi muc toi thieu!</w:t>
              <w:br/>
              <w:t xml:space="preserve">Ma san pham ProductId (Enter de dung): </w:t>
              <w:br/>
              <w:t>Thanh cong! (Phieu xuat: PX1001)</w:t>
              <w:br/>
              <w:t>Nhan Enter de quay lai...</w:t>
            </w:r>
          </w:p>
        </w:tc>
      </w:tr>
    </w:tbl>
    <w:p>
      <w:pPr>
        <w:spacing w:before="80"/>
      </w:pPr>
    </w:p>
    <w:p>
      <w:pPr>
        <w:keepNext/>
        <w:spacing w:before="120" w:after="120" w:line="312" w:lineRule="auto"/>
        <w:jc w:val="left"/>
      </w:pPr>
      <w:r>
        <w:rPr>
          <w:rFonts w:ascii="Times New Roman" w:hAnsi="Times New Roman"/>
          <w:b/>
          <w:i/>
          <w:color w:val="1A5276"/>
          <w:sz w:val="26"/>
        </w:rPr>
        <w:t>Màn hình hiển thị Báo cáo Xuất - Nhập - Tồn lịch sử:</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BAO CAO XUAT - NHAP - TON ---</w:t>
              <w:br/>
              <w:t>Nhap ngay bat dau (YYYY-MM-DD): 2026-06-01</w:t>
              <w:br/>
              <w:t>Nhap ngay ket thuc (YYYY-MM-DD): 2026-06-15</w:t>
              <w:br/>
              <w:t>Ma SP | Ten san pham | Ton dau | Nhap | Xuat | Ton cuoi</w:t>
              <w:br/>
              <w:t>SP001 | Xi mang Hoang Thach | 0 | 150 | 30 | 120</w:t>
              <w:br/>
              <w:t>SP002 | Ram DDR4 8GB | 10 | 0 | 7 | 3</w:t>
              <w:br/>
              <w:t>SP003 | Man hinh Dell | 0 | 10 | 0 | 10</w:t>
              <w:br/>
              <w:t>Nhans Enter de quay lai...</w:t>
            </w:r>
          </w:p>
        </w:tc>
      </w:tr>
    </w:tbl>
    <w:p>
      <w:pPr>
        <w:spacing w:before="80"/>
      </w:pPr>
    </w:p>
    <w:p>
      <w:r>
        <w:br w:type="page"/>
      </w:r>
    </w:p>
    <w:p>
      <w:pPr>
        <w:keepNext/>
        <w:spacing w:before="240" w:after="240" w:line="312" w:lineRule="auto"/>
        <w:jc w:val="left"/>
      </w:pPr>
      <w:r>
        <w:rPr>
          <w:rFonts w:ascii="Times New Roman" w:hAnsi="Times New Roman"/>
          <w:b/>
          <w:color w:val="1A5276"/>
          <w:sz w:val="32"/>
        </w:rPr>
        <w:t>CHƯƠNG 5: TỔNG KẾT VÀ ĐÁNH GIÁ</w:t>
      </w:r>
    </w:p>
    <w:p>
      <w:pPr>
        <w:keepNext/>
        <w:spacing w:before="120" w:after="120" w:line="312" w:lineRule="auto"/>
        <w:jc w:val="left"/>
      </w:pPr>
      <w:r>
        <w:rPr>
          <w:rFonts w:ascii="Times New Roman" w:hAnsi="Times New Roman"/>
          <w:b/>
          <w:color w:val="17A589"/>
          <w:sz w:val="28"/>
        </w:rPr>
        <w:t>5.1. Các kỹ thuật lập trình đã vận dụng</w:t>
      </w:r>
    </w:p>
    <w:p>
      <w:pPr>
        <w:spacing w:before="120" w:after="120" w:line="312" w:lineRule="auto"/>
        <w:jc w:val="left"/>
      </w:pPr>
      <w:r>
        <w:t>Dự án đã áp dụng thực tiễn các kỹ thuật lập trình chuyên nghiệp trong Python:</w:t>
        <w:br/>
        <w:t>1. Lập trình Hướng đối tượng (OOP): Thiết kế hệ thống thông qua các lớp thực thể (Models) và lớp dịch vụ xử lý (Services), thực hiện đóng gói dữ liệu và phương thức nghiệp vụ rõ ràng.</w:t>
        <w:br/>
        <w:t>2. Đọc/Ghi dữ liệu cấu trúc (JSON): Sử dụng thư viện json của Python để serialization và deserialization các đối tượng từ tệp tin JSON lưu kho vật lý lên RAM.</w:t>
        <w:br/>
        <w:t>3. Lập trình phân lớp (Layered Architecture): Tách biệt rõ nét 4 phân tầng (Models, Services, Views, Data Access) giúp code sạch sẽ, dễ mở rộng và độc lập kiểm thử.</w:t>
        <w:br/>
        <w:t>4. Kỹ thuật Python nâng cao: Sử dụng list comprehension, biểu thức lambda, các hàm ẩn danh `next()` để lọc và tra cứu dữ liệu cực kỳ nhanh chóng.</w:t>
      </w:r>
    </w:p>
    <w:p>
      <w:pPr>
        <w:keepNext/>
        <w:spacing w:before="120" w:after="120" w:line="312" w:lineRule="auto"/>
        <w:jc w:val="left"/>
      </w:pPr>
      <w:r>
        <w:rPr>
          <w:rFonts w:ascii="Times New Roman" w:hAnsi="Times New Roman"/>
          <w:b/>
          <w:color w:val="17A589"/>
          <w:sz w:val="28"/>
        </w:rPr>
        <w:t>5.2. Đánh giá ưu điểm và Hạn chế của hệ thống</w:t>
      </w:r>
    </w:p>
    <w:p>
      <w:pPr>
        <w:spacing w:before="120" w:after="120" w:line="312" w:lineRule="auto"/>
        <w:jc w:val="left"/>
      </w:pPr>
      <w:r>
        <w:t>Ưu điểm:</w:t>
        <w:br/>
        <w:t>- Cấu trúc mã nguồn rõ ràng, dễ đọc, dễ phát triển và bảo trì hơn rất nhiều so với C/C++.</w:t>
        <w:br/>
        <w:t>- Dữ liệu JSON lưu kho dễ đọc, dễ chỉnh sửa và kiểm tra thủ công khi cần thiết.</w:t>
        <w:br/>
        <w:t>- Nghiệp vụ xử lý tinh gọn, tự động hóa cao và có kịch bản kiểm thử tự động hóa kĩ càng.</w:t>
        <w:br/>
        <w:br/>
        <w:t>Hạn chế:</w:t>
        <w:br/>
        <w:t>- Giao diện Console còn thô sơ, chưa đáp ứng giao diện đồ họa trực quan (GUI).</w:t>
        <w:br/>
        <w:t>- Mọi dữ liệu giao dịch đều lưu trên RAM dưới dạng danh sách đối tượng, sẽ tiêu tốn bộ nhớ nếu lượng giao dịch lên tới hàng triệu bản ghi.</w:t>
      </w:r>
    </w:p>
    <w:p>
      <w:pPr>
        <w:keepNext/>
        <w:spacing w:before="120" w:after="120" w:line="312" w:lineRule="auto"/>
        <w:jc w:val="left"/>
      </w:pPr>
      <w:r>
        <w:rPr>
          <w:rFonts w:ascii="Times New Roman" w:hAnsi="Times New Roman"/>
          <w:b/>
          <w:color w:val="17A589"/>
          <w:sz w:val="28"/>
        </w:rPr>
        <w:t>5.3. Hướng phát triển tương lai</w:t>
      </w:r>
    </w:p>
    <w:p>
      <w:pPr>
        <w:spacing w:before="120" w:after="120" w:line="312" w:lineRule="auto"/>
        <w:jc w:val="left"/>
      </w:pPr>
      <w:r>
        <w:t>1. Tối ưu hóa lưu trữ: Thay thế lưu trữ tệp JSON thô sơ bằng cơ sở dữ liệu chuyên dụng như SQLite hoặc PostgreSQL, kết hợp SQLAlchemy ORM để truy vấn nhanh hơn.</w:t>
        <w:br/>
        <w:t>2. Phát triển giao diện người dùng: Nâng cấp ứng dụng Console lên ứng dụng giao diện đồ họa (GUI) sử dụng thư viện PyQt5 hoặc Tkinter.</w:t>
        <w:br/>
        <w:t>3. Tích hợp Web/API: Đóng gói các lớp dịch vụ thành các API dịch vụ RESTful sử dụng FastAPI để tích hợp với ứng dụng web hoặc ứng dụng di động.</w:t>
      </w:r>
    </w:p>
    <w:p>
      <w:r>
        <w:br w:type="page"/>
      </w:r>
    </w:p>
    <w:p>
      <w:pPr>
        <w:keepNext/>
        <w:spacing w:before="240" w:after="240" w:line="312" w:lineRule="auto"/>
        <w:jc w:val="left"/>
      </w:pPr>
      <w:r>
        <w:rPr>
          <w:rFonts w:ascii="Times New Roman" w:hAnsi="Times New Roman"/>
          <w:b/>
          <w:color w:val="1A5276"/>
          <w:sz w:val="32"/>
        </w:rPr>
        <w:t>PHỤ LỤC: MÃ NGUỒN CHƯƠNG TRÌNH (SOURCE CODE)</w:t>
      </w:r>
    </w:p>
    <w:p>
      <w:pPr>
        <w:keepNext/>
        <w:spacing w:before="120" w:after="120" w:line="312" w:lineRule="auto"/>
        <w:jc w:val="left"/>
      </w:pPr>
      <w:r>
        <w:rPr>
          <w:rFonts w:ascii="Times New Roman" w:hAnsi="Times New Roman"/>
          <w:b/>
          <w:color w:val="17A589"/>
          <w:sz w:val="28"/>
        </w:rPr>
        <w:t>A. Mã nguồn tệp khởi chạy main.py và console_menu.py</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src/main.py</w:t>
              <w:br/>
              <w:t>import sys</w:t>
              <w:br/>
              <w:t>import os</w:t>
              <w:br/>
              <w:t>sys.path.append(os.path.dirname(os.path.dirname(os.path.abspath(__file__))))</w:t>
              <w:br/>
              <w:br/>
              <w:t>from src.data_access.file_handler import FileHandler</w:t>
              <w:br/>
              <w:t>from src.services.inbound_service import InboundService</w:t>
              <w:br/>
              <w:t>from src.services.outbound_service import OutboundService</w:t>
              <w:br/>
              <w:t>from src.services.management_service import ManagementService</w:t>
              <w:br/>
              <w:t>from src.views.console_menu import ConsoleMenu</w:t>
              <w:br/>
              <w:br/>
              <w:t>def main():</w:t>
              <w:br/>
              <w:t xml:space="preserve">    file_handler = FileHandler()</w:t>
              <w:br/>
              <w:t xml:space="preserve">    users = file_handler.load_users()</w:t>
              <w:br/>
              <w:t xml:space="preserve">    categories = file_handler.load_categories()</w:t>
              <w:br/>
              <w:t xml:space="preserve">    suppliers = file_handler.load_suppliers()</w:t>
              <w:br/>
              <w:t xml:space="preserve">    products = file_handler.load_products()</w:t>
              <w:br/>
              <w:t xml:space="preserve">    transactions = file_handler.load_transactions()</w:t>
              <w:br/>
              <w:t xml:space="preserve">    transaction_details = file_handler.load_transaction_details()</w:t>
              <w:br/>
              <w:br/>
              <w:t xml:space="preserve">    inbound_service = InboundService(file_handler, products, transactions, transaction_details, suppliers)</w:t>
              <w:br/>
              <w:t xml:space="preserve">    outbound_service = OutboundService(file_handler, products, transactions, transaction_details)</w:t>
              <w:br/>
              <w:t xml:space="preserve">    management_service = ManagementService(file_handler, products, transactions, transaction_details, categories, suppliers, users)</w:t>
              <w:br/>
              <w:br/>
              <w:t xml:space="preserve">    menu = ConsoleMenu(inbound_service, outbound_service, management_service, users)</w:t>
              <w:br/>
              <w:t xml:space="preserve">    menu.run()</w:t>
              <w:br/>
              <w:br/>
              <w:t>if __name__ == '__main__':</w:t>
              <w:br/>
              <w:t xml:space="preserve">    main()</w:t>
            </w:r>
          </w:p>
        </w:tc>
      </w:tr>
    </w:tbl>
    <w:p>
      <w:pPr>
        <w:spacing w:before="80"/>
      </w:pP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Trích đoạn vòng lặp Menu chính trong src/views/console_menu.py</w:t>
              <w:br/>
              <w:t>class ConsoleMenu:</w:t>
              <w:br/>
              <w:t xml:space="preserve">    def run(self):</w:t>
              <w:br/>
              <w:t xml:space="preserve">        self.login()</w:t>
              <w:br/>
              <w:t xml:space="preserve">        while True:</w:t>
              <w:br/>
              <w:t xml:space="preserve">            print(f'\n--- WMS MENU | {self.current_user.full_name} ({self.current_user.role}) ---')</w:t>
              <w:br/>
              <w:t xml:space="preserve">            print('1. Nhap kho          5. Xem lich su')</w:t>
              <w:br/>
              <w:t xml:space="preserve">            print('2. Xuat kho          6. Danh muc san pham')</w:t>
              <w:br/>
              <w:t xml:space="preserve">            print('3. Canh bao ton      7. Them danh muc moi')</w:t>
              <w:br/>
              <w:t xml:space="preserve">            print('4. Tim kiem          8. Bao cao Xuat-Nhap-Ton')</w:t>
              <w:br/>
              <w:t xml:space="preserve">            print('0. Thoat')</w:t>
              <w:br/>
              <w:t xml:space="preserve">            </w:t>
              <w:br/>
              <w:t xml:space="preserve">            choice = input('Chon chuc nang (0-8): ').strip()</w:t>
              <w:br/>
              <w:t xml:space="preserve">            if choice == '1':</w:t>
              <w:br/>
              <w:t xml:space="preserve">                self.menu_import_stock()</w:t>
              <w:br/>
              <w:t xml:space="preserve">            elif choice == '2':</w:t>
              <w:br/>
              <w:t xml:space="preserve">                self.menu_export_stock()</w:t>
              <w:br/>
              <w:t xml:space="preserve">            elif choice == '3':</w:t>
              <w:br/>
              <w:t xml:space="preserve">                self.menu_stock_warnings()</w:t>
              <w:br/>
              <w:t xml:space="preserve">            elif choice == '4':</w:t>
              <w:br/>
              <w:t xml:space="preserve">                self.menu_search_products()</w:t>
              <w:br/>
              <w:t xml:space="preserve">            elif choice == '5':</w:t>
              <w:br/>
              <w:t xml:space="preserve">                self.menu_transaction_history()</w:t>
              <w:br/>
              <w:t xml:space="preserve">            elif choice == '6':</w:t>
              <w:br/>
              <w:t xml:space="preserve">                self.menu_list_categories()</w:t>
              <w:br/>
              <w:t xml:space="preserve">            elif choice == '7':</w:t>
              <w:br/>
              <w:t xml:space="preserve">                self.menu_add_category()</w:t>
              <w:br/>
              <w:t xml:space="preserve">            elif choice == '8':</w:t>
              <w:br/>
              <w:t xml:space="preserve">                self.menu_xnt_report()</w:t>
              <w:br/>
              <w:t xml:space="preserve">            elif choice == '0':</w:t>
              <w:br/>
              <w:t xml:space="preserve">                print('Tam biet!')</w:t>
              <w:br/>
              <w:t xml:space="preserve">                break</w:t>
            </w:r>
          </w:p>
        </w:tc>
      </w:tr>
    </w:tbl>
    <w:p>
      <w:pPr>
        <w:spacing w:before="80"/>
      </w:pPr>
    </w:p>
    <w:p>
      <w:pPr>
        <w:keepNext/>
        <w:spacing w:before="120" w:after="120" w:line="312" w:lineRule="auto"/>
        <w:jc w:val="left"/>
      </w:pPr>
      <w:r>
        <w:rPr>
          <w:rFonts w:ascii="Times New Roman" w:hAnsi="Times New Roman"/>
          <w:b/>
          <w:color w:val="17A589"/>
          <w:sz w:val="28"/>
        </w:rPr>
        <w:t>B. Mã nguồn thực thể và các lớp dịch vụ chính</w:t>
      </w: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src/models/product.py</w:t>
              <w:br/>
              <w:t>class Product:</w:t>
              <w:br/>
              <w:t xml:space="preserve">    def __init__(self, id, name, category_id, price, stock_quantity=0, min_stock_level=0, max_stock_level=0):</w:t>
              <w:br/>
              <w:t xml:space="preserve">        self.id = id</w:t>
              <w:br/>
              <w:t xml:space="preserve">        self.name = name</w:t>
              <w:br/>
              <w:t xml:space="preserve">        self.category_id = category_id</w:t>
              <w:br/>
              <w:t xml:space="preserve">        self.price = price</w:t>
              <w:br/>
              <w:t xml:space="preserve">        self.stock_quantity = stock_quantity</w:t>
              <w:br/>
              <w:t xml:space="preserve">        self.min_stock_level = min_stock_level</w:t>
              <w:br/>
              <w:t xml:space="preserve">        self.max_stock_level = max_stock_level</w:t>
              <w:br/>
              <w:br/>
              <w:t xml:space="preserve">    def to_dict(self):</w:t>
              <w:br/>
              <w:t xml:space="preserve">        return {</w:t>
              <w:br/>
              <w:t xml:space="preserve">            'id': self.id,</w:t>
              <w:br/>
              <w:t xml:space="preserve">            'name': self.name,</w:t>
              <w:br/>
              <w:t xml:space="preserve">            'categoryId': self.category_id,</w:t>
              <w:br/>
              <w:t xml:space="preserve">            'price': self.price,</w:t>
              <w:br/>
              <w:t xml:space="preserve">            'stockQuantity': self.stock_quantity,</w:t>
              <w:br/>
              <w:t xml:space="preserve">            'minStockLevel': self.min_stock_level,</w:t>
              <w:br/>
              <w:t xml:space="preserve">            'maxStockLevel': self.max_stock_level</w:t>
              <w:br/>
              <w:t xml:space="preserve">        }</w:t>
              <w:br/>
              <w:br/>
              <w:t xml:space="preserve">    @classmethod</w:t>
              <w:br/>
              <w:t xml:space="preserve">    def from_dict(cls, data):</w:t>
              <w:br/>
              <w:t xml:space="preserve">        if not data: return None</w:t>
              <w:br/>
              <w:t xml:space="preserve">        return cls(</w:t>
              <w:br/>
              <w:t xml:space="preserve">            id=data.get('id'),</w:t>
              <w:br/>
              <w:t xml:space="preserve">            name=data.get('name'),</w:t>
              <w:br/>
              <w:t xml:space="preserve">            category_id=data.get('categoryId'),</w:t>
              <w:br/>
              <w:t xml:space="preserve">            price=data.get('price'),</w:t>
              <w:br/>
              <w:t xml:space="preserve">            stock_quantity=data.get('stockQuantity', 0),</w:t>
              <w:br/>
              <w:t xml:space="preserve">            min_stock_level=data.get('minStockLevel', 0),</w:t>
              <w:br/>
              <w:t xml:space="preserve">            max_stock_level=data.get('maxStockLevel', 0)</w:t>
              <w:br/>
              <w:t xml:space="preserve">        )</w:t>
            </w:r>
          </w:p>
        </w:tc>
      </w:tr>
    </w:tbl>
    <w:p>
      <w:pPr>
        <w:spacing w:before="80"/>
      </w:pP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src/services/inbound_service.py</w:t>
              <w:br/>
              <w:t>from datetime import datetime</w:t>
              <w:br/>
              <w:t>from ..models import Transaction, TransactionDetail, Product</w:t>
              <w:br/>
              <w:br/>
              <w:t>class InboundService:</w:t>
              <w:br/>
              <w:t xml:space="preserve">    def __init__(self, file_handler, products, transactions, transaction_details, suppliers):</w:t>
              <w:br/>
              <w:t xml:space="preserve">        self.file_handler = file_handler</w:t>
              <w:br/>
              <w:t xml:space="preserve">        self.products = products</w:t>
              <w:br/>
              <w:t xml:space="preserve">        self.transactions = transactions</w:t>
              <w:br/>
              <w:t xml:space="preserve">        self.transaction_details = transaction_details</w:t>
              <w:br/>
              <w:t xml:space="preserve">        self.suppliers = suppliers</w:t>
              <w:br/>
              <w:br/>
              <w:t xml:space="preserve">    def import_stock(self, supplier_id, user_id, items_data):</w:t>
              <w:br/>
              <w:t xml:space="preserve">        tx_id = self._generate_pn_id()</w:t>
              <w:br/>
              <w:t xml:space="preserve">        created_date = datetime.now().isoformat()</w:t>
              <w:br/>
              <w:t xml:space="preserve">        transaction = Transaction(id=tx_id, tx_type='NHAP', created_date=created_date, user_id=user_id, supplier_id=supplier_id)</w:t>
              <w:br/>
              <w:br/>
              <w:t xml:space="preserve">        for item in items_data:</w:t>
              <w:br/>
              <w:t xml:space="preserve">            p_id = item['product_id']</w:t>
              <w:br/>
              <w:t xml:space="preserve">            qty = item['quantity']</w:t>
              <w:br/>
              <w:t xml:space="preserve">            price = item['unit_price']</w:t>
              <w:br/>
              <w:br/>
              <w:t xml:space="preserve">            product = next((p for p in self.products if p.id == p_id), None)</w:t>
              <w:br/>
              <w:t xml:space="preserve">            if product:</w:t>
              <w:br/>
              <w:t xml:space="preserve">                product.stock_quantity += qty</w:t>
              <w:br/>
              <w:t xml:space="preserve">                product.price = price</w:t>
              <w:br/>
              <w:t xml:space="preserve">            else:</w:t>
              <w:br/>
              <w:t xml:space="preserve">                new_prod = Product(id=p_id, name=item['name'], category_id=item['category_id'],</w:t>
              <w:br/>
              <w:t xml:space="preserve">                                   price=price, stock_quantity=qty,</w:t>
              <w:br/>
              <w:t xml:space="preserve">                                   min_stock_level=item['min_stock_level'], max_stock_level=item['max_stock_level'])</w:t>
              <w:br/>
              <w:t xml:space="preserve">                self.products.append(new_prod)</w:t>
              <w:br/>
              <w:br/>
              <w:t xml:space="preserve">            detail = TransactionDetail(transaction_id=tx_id, product_id=p_id, quantity=qty, unit_price=price)</w:t>
              <w:br/>
              <w:t xml:space="preserve">            self.transaction_details.append(detail)</w:t>
              <w:br/>
              <w:br/>
              <w:t xml:space="preserve">        self.transactions.append(transaction)</w:t>
              <w:br/>
              <w:t xml:space="preserve">        self.file_handler.save_products(self.products)</w:t>
              <w:br/>
              <w:t xml:space="preserve">        self.file_handler.save_transactions(self.transactions)</w:t>
              <w:br/>
              <w:t xml:space="preserve">        self.file_handler.save_transaction_details(self.transaction_details)</w:t>
              <w:br/>
              <w:t xml:space="preserve">        return tx_id</w:t>
            </w:r>
          </w:p>
        </w:tc>
      </w:tr>
    </w:tbl>
    <w:p>
      <w:pPr>
        <w:spacing w:before="80"/>
      </w:pP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src/services/outbound_service.py</w:t>
              <w:br/>
              <w:t>from datetime import datetime</w:t>
              <w:br/>
              <w:t>from ..models import Transaction, TransactionDetail</w:t>
              <w:br/>
              <w:br/>
              <w:t>class OutboundService:</w:t>
              <w:br/>
              <w:t xml:space="preserve">    def __init__(self, file_handler, products, transactions, transaction_details):</w:t>
              <w:br/>
              <w:t xml:space="preserve">        self.file_handler = file_handler</w:t>
              <w:br/>
              <w:t xml:space="preserve">        self.products = products</w:t>
              <w:br/>
              <w:t xml:space="preserve">        self.transactions = transactions</w:t>
              <w:br/>
              <w:t xml:space="preserve">        self.transaction_details = transaction_details</w:t>
              <w:br/>
              <w:br/>
              <w:t xml:space="preserve">    def export_stock(self, receiver_or_note, user_id, items_data):</w:t>
              <w:br/>
              <w:t xml:space="preserve">        tx_id = self._generate_px_id()</w:t>
              <w:br/>
              <w:t xml:space="preserve">        created_date = datetime.now().isoformat()</w:t>
              <w:br/>
              <w:t xml:space="preserve">        transaction = Transaction(id=tx_id, tx_type='XUAT', created_date=created_date, user_id=user_id, receiver_or_note=receiver_or_note)</w:t>
              <w:br/>
              <w:br/>
              <w:t xml:space="preserve">        for item in items_data:</w:t>
              <w:br/>
              <w:t xml:space="preserve">            p_id = item['product_id']</w:t>
              <w:br/>
              <w:t xml:space="preserve">            qty = item['quantity']</w:t>
              <w:br/>
              <w:br/>
              <w:t xml:space="preserve">            product = next((p for p in self.products if p.id == p_id), None)</w:t>
              <w:br/>
              <w:t xml:space="preserve">            if not product or product.stock_quantity &lt; qty:</w:t>
              <w:br/>
              <w:t xml:space="preserve">                raise ValueError('Không đủ hàng tồn kho hoặc sản phẩm không tồn tại.')</w:t>
              <w:br/>
              <w:br/>
              <w:t xml:space="preserve">            product.stock_quantity -= qty</w:t>
              <w:br/>
              <w:t xml:space="preserve">            detail = TransactionDetail(transaction_id=tx_id, product_id=p_id, quantity=qty, unit_price=product.price)</w:t>
              <w:br/>
              <w:t xml:space="preserve">            self.transaction_details.append(detail)</w:t>
              <w:br/>
              <w:br/>
              <w:t xml:space="preserve">        self.transactions.append(transaction)</w:t>
              <w:br/>
              <w:t xml:space="preserve">        self.file_handler.save_products(self.products)</w:t>
              <w:br/>
              <w:t xml:space="preserve">        self.file_handler.save_transactions(self.transactions)</w:t>
              <w:br/>
              <w:t xml:space="preserve">        self.file_handler.save_transaction_details(self.transaction_details)</w:t>
              <w:br/>
              <w:t xml:space="preserve">        return tx_id</w:t>
            </w:r>
          </w:p>
        </w:tc>
      </w:tr>
    </w:tbl>
    <w:p>
      <w:pPr>
        <w:spacing w:before="80"/>
      </w:pPr>
    </w:p>
    <w:tbl>
      <w:tblPr>
        <w:tblW w:type="auto" w:w="0"/>
        <w:jc w:val="center"/>
        <w:tblLook w:firstColumn="1" w:firstRow="1" w:lastColumn="0" w:lastRow="0" w:noHBand="0" w:noVBand="1" w:val="04A0"/>
      </w:tblPr>
      <w:tblGrid>
        <w:gridCol w:w="9691"/>
      </w:tblGrid>
      <w:tr>
        <w:tc>
          <w:tcPr>
            <w:tcW w:type="dxa" w:w="9691"/>
            <w:shd w:val="clear" w:color="auto" w:fill="F2F4F4"/>
            <w:tcMar>
              <w:top w:w="100" w:type="dxa"/>
              <w:bottom w:w="100" w:type="dxa"/>
              <w:left w:w="150" w:type="dxa"/>
              <w:right w:w="150" w:type="dxa"/>
            </w:tcMar>
            <w:tcBorders>
              <w:top w:val="single" w:sz="4" w:space="0" w:color="BDC3C7"/>
              <w:left w:val="single" w:sz="4" w:space="0" w:color="BDC3C7"/>
              <w:bottom w:val="single" w:sz="4" w:space="0" w:color="BDC3C7"/>
              <w:right w:val="single" w:sz="4" w:space="0" w:color="BDC3C7"/>
            </w:tcBorders>
          </w:tcPr>
          <w:p>
            <w:pPr>
              <w:spacing w:before="40" w:after="40" w:line="240" w:lineRule="auto"/>
            </w:pPr>
            <w:r>
              <w:rPr>
                <w:rFonts w:ascii="Consolas" w:hAnsi="Consolas"/>
                <w:color w:val="2C3E50"/>
                <w:sz w:val="19"/>
              </w:rPr>
              <w:t># src/services/management_service.py</w:t>
              <w:br/>
              <w:t>class ManagementService:</w:t>
              <w:br/>
              <w:t xml:space="preserve">    def __init__(self, file_handler, products, transactions, transaction_details, categories, suppliers, users):</w:t>
              <w:br/>
              <w:t xml:space="preserve">        self.file_handler = file_handler</w:t>
              <w:br/>
              <w:t xml:space="preserve">        self.products = products</w:t>
              <w:br/>
              <w:t xml:space="preserve">        self.transactions = transactions</w:t>
              <w:br/>
              <w:t xml:space="preserve">        self.transaction_details = transaction_details</w:t>
              <w:br/>
              <w:t xml:space="preserve">        self.categories = categories</w:t>
              <w:br/>
              <w:t xml:space="preserve">        self.suppliers = suppliers</w:t>
              <w:br/>
              <w:t xml:space="preserve">        self.users = users</w:t>
              <w:br/>
              <w:br/>
              <w:t xml:space="preserve">    def get_stock_warnings(self):</w:t>
              <w:br/>
              <w:t xml:space="preserve">        low_stock = [p for p in self.products if p.stock_quantity &lt; p.min_stock_level]</w:t>
              <w:br/>
              <w:t xml:space="preserve">        overstock = [p for p in self.products if p.stock_quantity &gt; p.max_stock_level]</w:t>
              <w:br/>
              <w:t xml:space="preserve">        return low_stock, overstock</w:t>
              <w:br/>
              <w:br/>
              <w:t xml:space="preserve">    def search_products(self, keyword):</w:t>
              <w:br/>
              <w:t xml:space="preserve">        kw = keyword.strip().lower()</w:t>
              <w:br/>
              <w:t xml:space="preserve">        if not kw: return []</w:t>
              <w:br/>
              <w:t xml:space="preserve">        return [p for p in self.products if kw in p.id.lower() or kw in p.name.lower()]</w:t>
              <w:br/>
              <w:br/>
              <w:t xml:space="preserve">    def calculate_xnt(self, start_date_str, end_date_str):</w:t>
              <w:br/>
              <w:t xml:space="preserve">        start_iso = start_date_str + 'T00:00:00'</w:t>
              <w:br/>
              <w:t xml:space="preserve">        end_iso = end_date_str + 'T23:59:59'</w:t>
              <w:br/>
              <w:t xml:space="preserve">        stats = {p.id: {'start': 0, 'import': 0, 'export': 0} for p in self.products}</w:t>
              <w:br/>
              <w:br/>
              <w:t xml:space="preserve">        for tx in self.transactions:</w:t>
              <w:br/>
              <w:t xml:space="preserve">            tx_date = tx.created_date</w:t>
              <w:br/>
              <w:t xml:space="preserve">            tx_details = [d for d in self.transaction_details if d.transaction_id == tx.id]</w:t>
              <w:br/>
              <w:t xml:space="preserve">            for d in tx_details:</w:t>
              <w:br/>
              <w:t xml:space="preserve">                p_id = d.product_id</w:t>
              <w:br/>
              <w:t xml:space="preserve">                if p_id not in stats: continue</w:t>
              <w:br/>
              <w:t xml:space="preserve">                qty = d.quantity</w:t>
              <w:br/>
              <w:t xml:space="preserve">                if tx_date &lt; start_iso:</w:t>
              <w:br/>
              <w:t xml:space="preserve">                    if tx.type == 'NHAP': stats[p_id]['start'] += qty</w:t>
              <w:br/>
              <w:t xml:space="preserve">                    elif tx.type == 'XUAT': stats[p_id]['start'] -= qty</w:t>
              <w:br/>
              <w:t xml:space="preserve">                elif start_iso &lt;= tx_date &lt;= end_iso:</w:t>
              <w:br/>
              <w:t xml:space="preserve">                    if tx.type == 'NHAP': stats[p_id]['import'] += qty</w:t>
              <w:br/>
              <w:t xml:space="preserve">                    elif tx.type == 'XUAT': stats[p_id]['export'] += qty</w:t>
              <w:br/>
              <w:br/>
              <w:t xml:space="preserve">        report = []</w:t>
              <w:br/>
              <w:t xml:space="preserve">        for p in self.products:</w:t>
              <w:br/>
              <w:t xml:space="preserve">            s_data = stats[p.id]</w:t>
              <w:br/>
              <w:t xml:space="preserve">            ton_dau = s_data['start']</w:t>
              <w:br/>
              <w:t xml:space="preserve">            t_nhap = s_data['import']</w:t>
              <w:br/>
              <w:t xml:space="preserve">            t_xuat = s_data['export']</w:t>
              <w:br/>
              <w:t xml:space="preserve">            ton_cuoi = ton_dau + t_nhap - t_xuat</w:t>
              <w:br/>
              <w:t xml:space="preserve">            report.append({</w:t>
              <w:br/>
              <w:t xml:space="preserve">                'id': p.id, 'name': p.name,</w:t>
              <w:br/>
              <w:t xml:space="preserve">                'tonDau': ton_dau, 'tongNhap': t_nhap,</w:t>
              <w:br/>
              <w:t xml:space="preserve">                'tongXuat': t_xuat, 'tonCuoi': ton_cuoi</w:t>
              <w:br/>
              <w:t xml:space="preserve">            })</w:t>
              <w:br/>
              <w:t xml:space="preserve">        return report</w:t>
            </w:r>
          </w:p>
        </w:tc>
      </w:tr>
    </w:tbl>
    <w:p>
      <w:pPr>
        <w:spacing w:before="80"/>
      </w:pPr>
    </w:p>
    <w:sectPr w:rsidR="00FC693F" w:rsidRPr="0006063C" w:rsidSect="00034616">
      <w:headerReference w:type="default" r:id="rId9"/>
      <w:footerReference w:type="default" r:id="rId10"/>
      <w:pgSz w:w="12240" w:h="15840"/>
      <w:pgMar w:top="1138" w:right="850"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F8C8D"/>
        <w:sz w:val="20"/>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F8C8D"/>
        <w:sz w:val="19"/>
      </w:rPr>
      <w:t>Báo cáo BTL Kỹ thuật Lập trình - Hệ thống WMS bằng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